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Final Year Project Management System</w:t>
      </w:r>
    </w:p>
    <w:p>
      <w:pPr>
        <w:jc w:val="center"/>
      </w:pPr>
      <w:r>
        <w:rPr>
          <w:i/>
          <w:sz w:val="22"/>
        </w:rPr>
        <w:t>Database Design – Tables, Relationships &amp; Business Rules</w:t>
      </w:r>
    </w:p>
    <w:p>
      <w:r>
        <w:rPr>
          <w:b/>
        </w:rPr>
        <w:t xml:space="preserve">Purpose. </w:t>
      </w:r>
      <w:r>
        <w:t>This document records the current agreed database design for the FYP Management System. It is intended as a shared reference for the backend, database and frontend team members.</w:t>
      </w:r>
    </w:p>
    <w:p>
      <w:r>
        <w:rPr>
          <w:b/>
        </w:rPr>
        <w:t xml:space="preserve">Status. </w:t>
      </w:r>
      <w:r>
        <w:t>This is the current V1 design. A few implementation details are deliberately left as decisions to confirm before the PostgreSQL schema is finalized.</w:t>
      </w:r>
    </w:p>
    <w:p>
      <w:pPr>
        <w:pStyle w:val="Heading1"/>
      </w:pPr>
      <w:r>
        <w:t>1. System Overview</w:t>
      </w:r>
    </w:p>
    <w:p>
      <w:pPr>
        <w:pStyle w:val="ListBullet"/>
      </w:pPr>
      <w:r>
        <w:t>Students register/login individually and belong to an existing project team (for example, B1, B2, B3).</w:t>
      </w:r>
    </w:p>
    <w:p>
      <w:pPr>
        <w:pStyle w:val="ListBullet"/>
      </w:pPr>
      <w:r>
        <w:t>Admin maintains subjects, existing teams and guide assignments, manages users, views logs/status and has master-edit capability.</w:t>
      </w:r>
    </w:p>
    <w:p>
      <w:pPr>
        <w:pStyle w:val="ListBullet"/>
      </w:pPr>
      <w:r>
        <w:t>Faculty members belong to a subject and may be designated as coordinators by the admin. A coordinator can create tasks and define evaluation criteria.</w:t>
      </w:r>
    </w:p>
    <w:p>
      <w:pPr>
        <w:pStyle w:val="ListBullet"/>
      </w:pPr>
      <w:r>
        <w:t>A faculty member can guide multiple teams. Only the assigned guide evaluates a team's submissions.</w:t>
      </w:r>
    </w:p>
    <w:p>
      <w:pPr>
        <w:pStyle w:val="ListBullet"/>
      </w:pPr>
      <w:r>
        <w:t>Tasks are either individual or group tasks. Individual tasks are submitted by students; group tasks are submitted once by the team.</w:t>
      </w:r>
    </w:p>
    <w:p>
      <w:pPr>
        <w:pStyle w:val="ListBullet"/>
      </w:pPr>
      <w:r>
        <w:t>Even for a group submission, evaluation is performed separately for every student in the team.</w:t>
      </w:r>
    </w:p>
    <w:p>
      <w:pPr>
        <w:pStyle w:val="ListBullet"/>
      </w:pPr>
      <w:r>
        <w:t>Students receive in-app notifications and can communicate with faculty through messaging.</w:t>
      </w:r>
    </w:p>
    <w:p>
      <w:pPr>
        <w:pStyle w:val="Heading1"/>
      </w:pPr>
      <w:r>
        <w:t>2. Entity List</w:t>
      </w:r>
    </w:p>
    <w:p>
      <w:r>
        <w:rPr>
          <w:b/>
          <w:sz w:val="26"/>
        </w:rPr>
        <w:t>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Entity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Authentication and common user identity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STUDENT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Student-specific information and team membership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FACULTY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Faculty information, subject and coordinator privilege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Admin profile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Subject master data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TEAM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Existing project teams and assigned guides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TASK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Coordinator-created individual/group tasks and deadlines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EVALUATION_CRITERIA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Marks/rubric criteria for a task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SUBMISSION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Uploaded files for tasks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EVALUATION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Individual student marks/feedback for a submission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NOTIFICATION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In-app user notifications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MESSAGE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User-to-user communication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AUDIT_LOG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Usage/admin action logging</w:t>
            </w:r>
          </w:p>
        </w:tc>
      </w:tr>
    </w:tbl>
    <w:p/>
    <w:p>
      <w:pPr>
        <w:pStyle w:val="Heading1"/>
      </w:pPr>
      <w:r>
        <w:t>3. Table Definitions</w:t>
      </w:r>
    </w:p>
    <w:p>
      <w:r>
        <w:rPr>
          <w:b/>
          <w:sz w:val="26"/>
        </w:rPr>
        <w:t>USER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References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user_id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Unique user record identifier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email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University email used for login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password_hash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Stored password hash; exact authentication mechanism to be finalized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Student / Faculty / Admin</w:t>
            </w:r>
          </w:p>
        </w:tc>
      </w:tr>
    </w:tbl>
    <w:p/>
    <w:p>
      <w:r>
        <w:rPr>
          <w:b/>
          <w:sz w:val="26"/>
        </w:rPr>
        <w:t>STUDENT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References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student_id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Student-specific identifier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user_id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USER.user_id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Links student profile to login identity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team_id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TEAM.team_id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Existing project team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usn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University Seat Number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Student name</w:t>
            </w:r>
          </w:p>
        </w:tc>
      </w:tr>
    </w:tbl>
    <w:p/>
    <w:p>
      <w:r>
        <w:rPr>
          <w:b/>
          <w:sz w:val="26"/>
        </w:rPr>
        <w:t>FACULTY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References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faculty_id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Faculty-specific identifier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user_id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USER.user_id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Links faculty profile to login identity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subject_id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SUBJECT.subject_id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Faculty's subject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Faculty name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is_coordinator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Whether admin has granted coordinator privileges</w:t>
            </w:r>
          </w:p>
        </w:tc>
      </w:tr>
    </w:tbl>
    <w:p/>
    <w:p>
      <w:r>
        <w:rPr>
          <w:b/>
          <w:sz w:val="26"/>
        </w:rPr>
        <w:t>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References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admin_id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Admin-specific identifier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user_id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USER.user_id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Links admin profile to login identity</w:t>
            </w:r>
          </w:p>
        </w:tc>
      </w:tr>
    </w:tbl>
    <w:p/>
    <w:p>
      <w:r>
        <w:rPr>
          <w:b/>
          <w:sz w:val="26"/>
        </w:rPr>
        <w:t>SUBJECT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References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subject_id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Unique subject identifier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subject_code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Subject code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subject_name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Subject name</w:t>
            </w:r>
          </w:p>
        </w:tc>
      </w:tr>
    </w:tbl>
    <w:p/>
    <w:p>
      <w:r>
        <w:rPr>
          <w:b/>
          <w:sz w:val="26"/>
        </w:rPr>
        <w:t>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References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team_id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Unique team identifier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team_code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Project team code such as B1/B2/B3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subject_id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SUBJECT.subject_id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Subject associated with the team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guide_id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FACULTY.faculty_id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Assigned guide; a faculty member can guide multiple teams</w:t>
            </w:r>
          </w:p>
        </w:tc>
      </w:tr>
    </w:tbl>
    <w:p/>
    <w:p>
      <w:r>
        <w:rPr>
          <w:b/>
          <w:sz w:val="26"/>
        </w:rPr>
        <w:t>TASK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References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task_id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Unique task identifier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faculty_id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FACULTY.faculty_id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Faculty/coordinator who created the task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title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Task title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Task details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task_type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INDIVIDUAL or GROUP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deadline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Submission deadline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Task creation timestamp</w:t>
            </w:r>
          </w:p>
        </w:tc>
      </w:tr>
    </w:tbl>
    <w:p/>
    <w:p>
      <w:r>
        <w:rPr>
          <w:b/>
          <w:sz w:val="26"/>
        </w:rPr>
        <w:t>EVALUATION_CRITERIA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References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criteria_id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Unique criterion identifier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task_id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TASK.task_id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Task for which this criterion is defined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criteria_name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Criterion/item such as literature study or presentation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max_marks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Maximum marks for the criterion</w:t>
            </w:r>
          </w:p>
        </w:tc>
      </w:tr>
    </w:tbl>
    <w:p/>
    <w:p>
      <w:r>
        <w:rPr>
          <w:b/>
          <w:sz w:val="26"/>
        </w:rPr>
        <w:t>SUBMISSION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References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submission_id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Unique submission identifier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task_id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TASK.task_id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Task being submitted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submitted_by_student_id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STUDENT.student_id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Student who actually uploaded the file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team_id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TEAM.team_id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Team associated with the submission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file_name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Original/display file name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file_type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DOCX/PPT/PDF/image/video etc.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file_url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Storage location/reference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submitted_at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Submission timestamp</w:t>
            </w:r>
          </w:p>
        </w:tc>
      </w:tr>
    </w:tbl>
    <w:p/>
    <w:p>
      <w:r>
        <w:rPr>
          <w:b/>
          <w:sz w:val="26"/>
        </w:rPr>
        <w:t>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References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evaluation_id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Unique evaluation identifier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submission_id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SUBMISSION.submission_id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Submission being evaluated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student_id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STUDENT.student_id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Student receiving the individual evaluation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criteria_id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EVALUATION_CRITERIA.criteria_id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Criterion being scored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evaluator_id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FACULTY.faculty_id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Faculty member who evaluates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awarded_marks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Marks awarded to this student for this criterion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feedback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Faculty feedback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evaluated_at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Evaluation timestamp</w:t>
            </w:r>
          </w:p>
        </w:tc>
      </w:tr>
    </w:tbl>
    <w:p/>
    <w:p>
      <w:r>
        <w:rPr>
          <w:b/>
          <w:sz w:val="26"/>
        </w:rPr>
        <w:t>NOTIFICATION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References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notification_id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Unique notification identifier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user_id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USER.user_id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User receiving the notification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title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Notification title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message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Notification content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is_read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Read/unread state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Creation timestamp</w:t>
            </w:r>
          </w:p>
        </w:tc>
      </w:tr>
    </w:tbl>
    <w:p/>
    <w:p>
      <w:r>
        <w:rPr>
          <w:b/>
          <w:sz w:val="26"/>
        </w:rPr>
        <w:t>MESSAGE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References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message_id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Unique message identifier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sender_id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USER.user_id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User sending the message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receiver_id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USER.user_id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User receiving the message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message_text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Message content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sent_at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Message timestamp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is_read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Read/unread state</w:t>
            </w:r>
          </w:p>
        </w:tc>
      </w:tr>
    </w:tbl>
    <w:p/>
    <w:p>
      <w:r>
        <w:rPr>
          <w:b/>
          <w:sz w:val="26"/>
        </w:rPr>
        <w:t>AUDIT_LOG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References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log_id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Unique log identifier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user_id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USER.user_id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User responsible for the action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action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Action performed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entity_type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Type of affected entity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entity_id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Identifier of affected record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details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Additional information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Action timestamp</w:t>
            </w:r>
          </w:p>
        </w:tc>
      </w:tr>
    </w:tbl>
    <w:p/>
    <w:p>
      <w:pPr>
        <w:pStyle w:val="Heading1"/>
      </w:pPr>
      <w:r>
        <w:t>4. Relationships</w:t>
      </w:r>
    </w:p>
    <w:p>
      <w:r>
        <w:rPr>
          <w:b/>
          <w:sz w:val="26"/>
        </w:rPr>
        <w:t>Relationship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From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To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Cardinality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STUDENT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 : 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 user can have one student profile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FACULTY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 : 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 user can have one faculty profile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 : 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 user can have one admin profile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SUBJECT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FACULTY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 : 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 subject can have multiple faculty members; each faculty currently belongs to one subject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SUBJECT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TEAM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 : 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 subject can have multiple teams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FACULTY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TEAM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 : 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One faculty member can guide multiple teams; each team has an assigned guide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TEAM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STUDENT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 : 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 team contains multiple students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FACULTY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TASK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 : 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 coordinator/faculty member creates multiple tasks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TASK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EVALUATION_CRITERIA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 : 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 task can have multiple evaluation criteria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TASK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SUBMISSION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 : 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 task can receive multiple submissions across students/teams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STUDENT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SUBMISSION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 : 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 student can upload multiple submissions; in SUBMISSION this means the uploader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TEAM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SUBMISSION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 : 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 team can have submissions for its group tasks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SUBMISSION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EVALUATION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 : 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One submission can generate multiple individual/criterion evaluations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STUDENT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EVALUATION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 : 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 student can receive multiple evaluations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EVALUATION_CRITERIA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EVALUATION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 : 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 criterion can be used in many evaluations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FACULTY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EVALUATION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 : 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 faculty member can perform multiple evaluations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NOTIFICATION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 : 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 user can receive multiple notifications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MESSAGE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 : 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 user can send messages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MESSAGE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 : 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 user can receive messages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AUDIT_LOG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 : 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 user can generate multiple audit log entries</w:t>
            </w:r>
          </w:p>
        </w:tc>
      </w:tr>
    </w:tbl>
    <w:p/>
    <w:p>
      <w:pPr>
        <w:pStyle w:val="Heading1"/>
      </w:pPr>
      <w:r>
        <w:t>5. Important Business Rules</w:t>
      </w:r>
    </w:p>
    <w:p>
      <w:pPr>
        <w:pStyle w:val="ListNumber"/>
      </w:pPr>
      <w:r>
        <w:t>Coordinator is not a separate entity. A FACULTY member gets coordinator privileges through is_coordinator = true, with admin determining who is a coordinator.</w:t>
      </w:r>
    </w:p>
    <w:p>
      <w:pPr>
        <w:pStyle w:val="ListNumber"/>
      </w:pPr>
      <w:r>
        <w:t>Guide is not a separate entity. TEAM.guide_id references FACULTY.faculty_id.</w:t>
      </w:r>
    </w:p>
    <w:p>
      <w:pPr>
        <w:pStyle w:val="ListNumber"/>
      </w:pPr>
      <w:r>
        <w:t>Students register individually. Team membership is represented through STUDENT.team_id.</w:t>
      </w:r>
    </w:p>
    <w:p>
      <w:pPr>
        <w:pStyle w:val="ListNumber"/>
      </w:pPr>
      <w:r>
        <w:t>Teams already exist and are entered/maintained by admin.</w:t>
      </w:r>
    </w:p>
    <w:p>
      <w:pPr>
        <w:pStyle w:val="ListNumber"/>
      </w:pPr>
      <w:r>
        <w:t>A faculty member can guide multiple teams.</w:t>
      </w:r>
    </w:p>
    <w:p>
      <w:pPr>
        <w:pStyle w:val="ListNumber"/>
      </w:pPr>
      <w:r>
        <w:t>Tasks have two types: INDIVIDUAL and GROUP.</w:t>
      </w:r>
    </w:p>
    <w:p>
      <w:pPr>
        <w:pStyle w:val="ListNumber"/>
      </w:pPr>
      <w:r>
        <w:t>Individual tasks apply to the relevant students; group tasks apply to the relevant teams. The current design treats this as application/business logic rather than a separate ASSIGNMENT table.</w:t>
      </w:r>
    </w:p>
    <w:p>
      <w:pPr>
        <w:pStyle w:val="ListNumber"/>
      </w:pPr>
      <w:r>
        <w:t>For a group task, the team submits one file, but every student in that team must be evaluated individually.</w:t>
      </w:r>
    </w:p>
    <w:p>
      <w:pPr>
        <w:pStyle w:val="ListNumber"/>
      </w:pPr>
      <w:r>
        <w:t>submitted_by_student_id identifies who uploaded the submission; it is not the student receiving the evaluation.</w:t>
      </w:r>
    </w:p>
    <w:p>
      <w:pPr>
        <w:pStyle w:val="ListNumber"/>
      </w:pPr>
      <w:r>
        <w:t>Only the faculty member assigned as the team's guide evaluates that team's submissions.</w:t>
      </w:r>
    </w:p>
    <w:p>
      <w:pPr>
        <w:pStyle w:val="ListNumber"/>
      </w:pPr>
      <w:r>
        <w:t>Evaluation criteria define maximum marks. Awarded marks are stored separately for each student/criterion evaluation.</w:t>
      </w:r>
    </w:p>
    <w:p>
      <w:pPr>
        <w:pStyle w:val="ListNumber"/>
      </w:pPr>
      <w:r>
        <w:t>Total marks should be derived from the evaluation criteria rather than duplicated as a stored field.</w:t>
      </w:r>
    </w:p>
    <w:p>
      <w:pPr>
        <w:pStyle w:val="ListNumber"/>
      </w:pPr>
      <w:r>
        <w:t>Students need in-app deadline/status notifications.</w:t>
      </w:r>
    </w:p>
    <w:p>
      <w:pPr>
        <w:pStyle w:val="ListNumber"/>
      </w:pPr>
      <w:r>
        <w:t>Students communicate with faculty through the messaging feature; student-to-coordinator messaging is not a stated requirement.</w:t>
      </w:r>
    </w:p>
    <w:p>
      <w:pPr>
        <w:pStyle w:val="ListNumber"/>
      </w:pPr>
      <w:r>
        <w:t>Admin needs usage logs and master-edit capability, including correcting deadlines/submission-related records when authorized.</w:t>
      </w:r>
    </w:p>
    <w:p>
      <w:pPr>
        <w:pStyle w:val="Heading1"/>
      </w:pPr>
      <w:r>
        <w:t>6. Recommended Database Constraints to Implement Later</w:t>
      </w:r>
    </w:p>
    <w:p>
      <w:r>
        <w:rPr>
          <w:b/>
          <w:sz w:val="26"/>
        </w:rPr>
        <w:t>Constraint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Field/Area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Constraint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USER.email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UNIQUE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 university email should map to one login identity.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STUDENT.user_id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UNIQUE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One login identity should not have multiple student profiles.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FACULTY.user_id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UNIQUE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One login identity should not have multiple faculty profiles.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ADMIN.user_id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UNIQUE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One login identity should not have multiple admin profiles.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STUDENT.USN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UNIQUE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 USN should identify one student.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SUBJECT.subject_code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UNIQUE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Subject codes should not be duplicated.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TEAM.team_code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UNIQUE within the relevant scope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Exact scope should be confirmed if codes repeat across subjects.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EVALUATION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UNIQUE(submission_id, student_id, criteria_id)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Prevents duplicate scoring of the same student for the same criterion of the same submission.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EVALUATION.awarded_marks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CHECK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Should be &gt;= 0 and &lt;= EVALUATION_CRITERIA.max_marks.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TASK.task_type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CHECK/ENUM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Should be INDIVIDUAL or GROUP.</w:t>
            </w:r>
          </w:p>
        </w:tc>
      </w:tr>
    </w:tbl>
    <w:p/>
    <w:p>
      <w:pPr>
        <w:pStyle w:val="Heading1"/>
      </w:pPr>
      <w:r>
        <w:t>7. Important Implementation Notes</w:t>
      </w:r>
    </w:p>
    <w:p>
      <w:pPr>
        <w:pStyle w:val="ListBullet"/>
      </w:pPr>
      <w:r>
        <w:t>Group vs individual submission rules should be enforced by the backend and, where practical, by database constraints/indexes so the UI cannot be the only protection against duplicate submissions.</w:t>
      </w:r>
    </w:p>
    <w:p>
      <w:pPr>
        <w:pStyle w:val="ListBullet"/>
      </w:pPr>
      <w:r>
        <w:t>For a group submission, submitted_by_student_id records the uploader and team_id records the team. The EVALUATION rows then identify each student individually.</w:t>
      </w:r>
    </w:p>
    <w:p>
      <w:pPr>
        <w:pStyle w:val="ListBullet"/>
      </w:pPr>
      <w:r>
        <w:t>Authentication details are not fully finalized yet. Current requirements indicate university email and password, with USN also identifying the student.</w:t>
      </w:r>
    </w:p>
    <w:p>
      <w:pPr>
        <w:pStyle w:val="ListBullet"/>
      </w:pPr>
      <w:r>
        <w:t>File uploads may include DOCX, PPT, PDF, images and video. file_url should point to the eventual storage mechanism rather than storing large binary files directly in the relational table unless the team deliberately chooses that approach.</w:t>
      </w:r>
    </w:p>
    <w:p>
      <w:pPr>
        <w:pStyle w:val="ListBullet"/>
      </w:pPr>
      <w:r>
        <w:t>Admin master edits should be auditable. AUDIT_LOG should record who performed the action and what record was affected.</w:t>
      </w:r>
    </w:p>
    <w:p>
      <w:pPr>
        <w:pStyle w:val="ListBullet"/>
      </w:pPr>
      <w:r>
        <w:t>Notification delivery is currently assumed to be in-app/browser-based; no external push/email notification requirement has been finalized.</w:t>
      </w:r>
    </w:p>
    <w:p>
      <w:pPr>
        <w:pStyle w:val="Heading1"/>
      </w:pPr>
      <w:r>
        <w:t>8. Decisions Still to Confirm</w:t>
      </w:r>
    </w:p>
    <w:p>
      <w:r>
        <w:rPr>
          <w:b/>
          <w:sz w:val="26"/>
        </w:rPr>
        <w:t>Open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Current Position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Are tasks subject-specific?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Current design: NO direct TASK.subject_id. Confirm with faculty before final PostgreSQL implementation.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Exact authentication flow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University email + password are expected; confirm whether the college provides SSO, email verification, or another mechanism.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Team code uniqueness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Confirm whether B1/B2/etc. can repeat for different subjects/batches.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Whether a faculty can belong to more than one 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Current design assumes one subject per faculty, based on the current requirement.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Whether a coordinator is global or subject-scoped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Current design assumes coordinator privileges are global, as currently described.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Exact master-edit permissions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Confirm which records admin can edit and whether edits to deadlines/submissions require a reason.</w:t>
            </w:r>
          </w:p>
        </w:tc>
      </w:tr>
    </w:tbl>
    <w:p/>
    <w:p>
      <w:pPr>
        <w:pStyle w:val="Heading1"/>
      </w:pPr>
      <w:r>
        <w:t>9. Current Schema at a Glance</w:t>
      </w:r>
    </w:p>
    <w:p>
      <w:r>
        <w:rPr>
          <w:b/>
        </w:rPr>
        <w:t xml:space="preserve">Identity: </w:t>
      </w:r>
      <w:r>
        <w:t>USER → STUDENT / FACULTY / ADMIN</w:t>
      </w:r>
    </w:p>
    <w:p>
      <w:r>
        <w:rPr>
          <w:b/>
        </w:rPr>
        <w:t xml:space="preserve">Academic structure: </w:t>
      </w:r>
      <w:r>
        <w:t>SUBJECT → FACULTY, TEAM → STUDENT, FACULTY → TEAM</w:t>
      </w:r>
    </w:p>
    <w:p>
      <w:r>
        <w:rPr>
          <w:b/>
        </w:rPr>
        <w:t xml:space="preserve">Project workflow: </w:t>
      </w:r>
      <w:r>
        <w:t>FACULTY → TASK → EVALUATION_CRITERIA; TASK → SUBMISSION → EVALUATION</w:t>
      </w:r>
    </w:p>
    <w:p>
      <w:r>
        <w:rPr>
          <w:b/>
        </w:rPr>
        <w:t xml:space="preserve">Communication/admin: </w:t>
      </w:r>
      <w:r>
        <w:t>USER → NOTIFICATION, USER ↔ MESSAGE, USER → AUDIT_LOG</w:t>
      </w:r>
    </w:p>
    <w:p/>
    <w:p>
      <w:pPr>
        <w:jc w:val="center"/>
      </w:pPr>
      <w:r>
        <w:rPr>
          <w:i/>
          <w:sz w:val="18"/>
        </w:rPr>
        <w:t>V1 database design — review with the team before PostgreSQL implementation.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